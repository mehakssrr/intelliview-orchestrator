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INTERN TASK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2"/>
              </w:rPr>
              <w:t>Task:</w:t>
            </w:r>
          </w:p>
        </w:tc>
        <w:tc>
          <w:tcPr>
            <w:tcW w:type="dxa" w:w="4968"/>
          </w:tcPr>
          <w:p>
            <w:r>
              <w:rPr>
                <w:sz w:val="22"/>
              </w:rPr>
              <w:t>Feature: Integrate Voice Activity Detection (VAD) to skip silent audio segments during analysis (GitHub Issue #455)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2"/>
              </w:rPr>
              <w:t>Intern Name:</w:t>
            </w:r>
          </w:p>
        </w:tc>
        <w:tc>
          <w:tcPr>
            <w:tcW w:type="dxa" w:w="4968"/>
          </w:tcPr>
          <w:p>
            <w:r>
              <w:rPr>
                <w:sz w:val="22"/>
              </w:rPr>
              <w:t>Jyoshna Sankarapu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2"/>
              </w:rPr>
              <w:t>Date of Task Given:</w:t>
            </w:r>
          </w:p>
        </w:tc>
        <w:tc>
          <w:tcPr>
            <w:tcW w:type="dxa" w:w="4968"/>
          </w:tcPr>
          <w:p>
            <w:r>
              <w:rPr>
                <w:sz w:val="22"/>
              </w:rPr>
              <w:t>30/07/2026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2"/>
              </w:rPr>
              <w:t>Team Leader:</w:t>
            </w:r>
          </w:p>
        </w:tc>
        <w:tc>
          <w:tcPr>
            <w:tcW w:type="dxa" w:w="4968"/>
          </w:tcPr>
          <w:p>
            <w:r>
              <w:rPr>
                <w:sz w:val="22"/>
              </w:rPr>
              <w:t>Vasudha Tayade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2"/>
              </w:rPr>
              <w:t>Captain:</w:t>
            </w:r>
          </w:p>
        </w:tc>
        <w:tc>
          <w:tcPr>
            <w:tcW w:type="dxa" w:w="4968"/>
          </w:tcPr>
          <w:p>
            <w:r>
              <w:rPr>
                <w:sz w:val="22"/>
              </w:rPr>
              <w:t>Arpit Sharma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2"/>
              </w:rPr>
              <w:t>Team Members:</w:t>
            </w:r>
          </w:p>
        </w:tc>
        <w:tc>
          <w:tcPr>
            <w:tcW w:type="dxa" w:w="4968"/>
          </w:tcPr>
          <w:p>
            <w:r>
              <w:rPr>
                <w:sz w:val="22"/>
              </w:rPr>
              <w:t>Individual Contribution</w:t>
            </w:r>
          </w:p>
        </w:tc>
      </w:tr>
    </w:tbl>
    <w:p/>
    <w:p>
      <w:pPr>
        <w:spacing w:before="280" w:after="80"/>
      </w:pPr>
      <w:r>
        <w:rPr>
          <w:b/>
          <w:color w:val="1F4E79"/>
          <w:sz w:val="30"/>
        </w:rPr>
        <w:t>1. Task Overview</w:t>
      </w:r>
    </w:p>
    <w:p>
      <w:pPr>
        <w:spacing w:before="200" w:after="60"/>
      </w:pPr>
      <w:r>
        <w:rPr>
          <w:b/>
          <w:color w:val="2E75B6"/>
          <w:sz w:val="26"/>
        </w:rPr>
        <w:t>Task Description</w:t>
      </w:r>
    </w:p>
    <w:p>
      <w:r>
        <w:t>The assigned task was to resolve GitHub Issue #455 in the intelliview-orchestrator project. The task required integrating a Voice Activity Detection (VAD) module into the speech and audio processing pipeline before transcription to distinguish speech from silence.</w:t>
      </w:r>
    </w:p>
    <w:p>
      <w:pPr>
        <w:spacing w:before="200" w:after="60"/>
      </w:pPr>
      <w:r>
        <w:rPr>
          <w:b/>
          <w:color w:val="2E75B6"/>
          <w:sz w:val="26"/>
        </w:rPr>
        <w:t>Objective</w:t>
      </w:r>
    </w:p>
    <w:p>
      <w:r>
        <w:t>The objective was to pre-filter audio files so that silent or near-silent sections (including leading, trailing, and mid-file silence) are skipped before reaching OpenAI Whisper, thereby conserving compute resources, lowering processing latency, eliminating hallucinated transcripts from room noise, and maintaining exact timestamp alignment with the original recording.</w:t>
      </w:r>
    </w:p>
    <w:p>
      <w:pPr>
        <w:spacing w:before="280" w:after="80"/>
      </w:pPr>
      <w:r>
        <w:rPr>
          <w:b/>
          <w:color w:val="1F4E79"/>
          <w:sz w:val="30"/>
        </w:rPr>
        <w:t>2. Technologies Used</w:t>
      </w:r>
    </w:p>
    <w:p>
      <w:pPr>
        <w:pStyle w:val="ListBullet"/>
      </w:pPr>
      <w:r>
        <w:t>Python (Signal processing, audio slicing, and VAD logic)</w:t>
      </w:r>
    </w:p>
    <w:p>
      <w:pPr>
        <w:pStyle w:val="ListBullet"/>
      </w:pPr>
      <w:r>
        <w:t>OpenAI Whisper (Local speech-to-text transcription engine)</w:t>
      </w:r>
    </w:p>
    <w:p>
      <w:pPr>
        <w:pStyle w:val="ListBullet"/>
      </w:pPr>
      <w:r>
        <w:t>NumPy (RMS frame energy calculation and array manipulation)</w:t>
      </w:r>
    </w:p>
    <w:p>
      <w:pPr>
        <w:pStyle w:val="ListBullet"/>
      </w:pPr>
      <w:r>
        <w:t>Pytest (Unit and mock integration testing)</w:t>
      </w:r>
    </w:p>
    <w:p>
      <w:pPr>
        <w:pStyle w:val="ListBullet"/>
      </w:pPr>
      <w:r>
        <w:t>Ruff (Python code formatting and linting)</w:t>
      </w:r>
    </w:p>
    <w:p>
      <w:pPr>
        <w:pStyle w:val="ListBullet"/>
      </w:pPr>
      <w:r>
        <w:t>Git &amp; GitHub (Version control, interactive rebasing, force-pushing)</w:t>
      </w:r>
    </w:p>
    <w:p>
      <w:pPr>
        <w:pStyle w:val="ListBullet"/>
      </w:pPr>
      <w:r>
        <w:t>Visual Studio Code (Code development environment)</w:t>
      </w:r>
    </w:p>
    <w:p>
      <w:pPr>
        <w:pStyle w:val="ListBullet"/>
      </w:pPr>
      <w:r>
        <w:t>Docker &amp; Python Virtual Environment (venv)</w:t>
      </w:r>
    </w:p>
    <w:p>
      <w:pPr>
        <w:spacing w:before="280" w:after="80"/>
      </w:pPr>
      <w:r>
        <w:rPr>
          <w:b/>
          <w:color w:val="1F4E79"/>
          <w:sz w:val="30"/>
        </w:rPr>
        <w:t>3. Implementation</w:t>
      </w:r>
    </w:p>
    <w:p>
      <w:r>
        <w:t>The following activities were performed to complete the task:</w:t>
      </w:r>
    </w:p>
    <w:p>
      <w:pPr>
        <w:pStyle w:val="ListBullet"/>
      </w:pPr>
      <w:r>
        <w:t>Forked the original GitHub repository (rajat-wyrm/intelliview-orchestrator).</w:t>
      </w:r>
    </w:p>
    <w:p>
      <w:pPr>
        <w:pStyle w:val="ListBullet"/>
      </w:pPr>
      <w:r>
        <w:t>Cloned the repository to the local development environment.</w:t>
      </w:r>
    </w:p>
    <w:p>
      <w:pPr>
        <w:pStyle w:val="ListBullet"/>
      </w:pPr>
      <w:r>
        <w:t>Created a dedicated feature branch named feat/vad-audio-pipeline.</w:t>
      </w:r>
    </w:p>
    <w:p>
      <w:pPr>
        <w:pStyle w:val="ListBullet"/>
      </w:pPr>
      <w:r>
        <w:t>Created a standalone VAD module (workers/vad.py) implementing RMS frame energy calculations, hysteresis thresholding, inter-word pause merging (max_pause_merge_ms), and hangover padding (padding_ms).</w:t>
      </w:r>
    </w:p>
    <w:p>
      <w:pPr>
        <w:pStyle w:val="ListBullet"/>
      </w:pPr>
      <w:r>
        <w:t>Updated workers/ai_client.py (transcribe_audio_file) to trim mid-file silence by sending only extracted speech segment audio arrays (seg.audio_samples) to Whisper, offsetting timestamps by seg.start to preserve original recording timeline alignment.</w:t>
      </w:r>
    </w:p>
    <w:p>
      <w:pPr>
        <w:pStyle w:val="ListBullet"/>
      </w:pPr>
      <w:r>
        <w:t>Updated workers/audio_pipeline.py (_real_transcribe) to execute VAD in a single pass and pass pre-computed speech segments directly into transcribe_audio_file to prevent redundant VAD execution.</w:t>
      </w:r>
    </w:p>
    <w:p>
      <w:pPr>
        <w:pStyle w:val="ListBullet"/>
      </w:pPr>
      <w:r>
        <w:t>Corrected raw duration filtering order and used math.ceil for frame calculations to ensure partial last frames are evaluated.</w:t>
      </w:r>
    </w:p>
    <w:p>
      <w:pPr>
        <w:pStyle w:val="ListBullet"/>
      </w:pPr>
      <w:r>
        <w:t>Added developer documentation in docs/VAD_WORKFLOW.md explaining VAD settings, architecture, and code usage.</w:t>
      </w:r>
    </w:p>
    <w:p>
      <w:pPr>
        <w:pStyle w:val="ListBullet"/>
      </w:pPr>
      <w:r>
        <w:t>Added 11 unit and mock tests in tests/test_unit_vad.py to cover silence-only audio, continuous speech, timestamp alignment, mid-file silence trimming, single-pass VAD, and noise filtering.</w:t>
      </w:r>
    </w:p>
    <w:p>
      <w:pPr>
        <w:pStyle w:val="ListBullet"/>
      </w:pPr>
      <w:r>
        <w:t>Added numpy to requirements.txt for CI build environment compatibility.</w:t>
      </w:r>
    </w:p>
    <w:p>
      <w:pPr>
        <w:pStyle w:val="ListBullet"/>
      </w:pPr>
      <w:r>
        <w:t>Ran ruff check, ruff format, and pytest locally (231/231 tests passed).</w:t>
      </w:r>
    </w:p>
    <w:p>
      <w:pPr>
        <w:pStyle w:val="ListBullet"/>
      </w:pPr>
      <w:r>
        <w:t>Squashed all modifications into exactly 1 single commit (a738493) and force-pushed to the origin repository.</w:t>
      </w:r>
    </w:p>
    <w:p>
      <w:pPr>
        <w:pStyle w:val="ListBullet"/>
      </w:pPr>
      <w:r>
        <w:t>Raised and updated Pull Request #517 for review.</w:t>
      </w:r>
    </w:p>
    <w:p>
      <w:pPr>
        <w:spacing w:before="280" w:after="80"/>
      </w:pPr>
      <w:r>
        <w:rPr>
          <w:b/>
          <w:color w:val="1F4E79"/>
          <w:sz w:val="30"/>
        </w:rPr>
        <w:t>4. Challenges Faced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968"/>
          </w:tcPr>
          <w:p>
            <w:r>
              <w:t>Mid-file silence not trimmed</w:t>
            </w:r>
          </w:p>
        </w:tc>
        <w:tc>
          <w:tcPr>
            <w:tcW w:type="dxa" w:w="4968"/>
          </w:tcPr>
          <w:p>
            <w:r>
              <w:t>Updated transcribe_audio_file to extract audio numpy slices per speech segment and pass only those speech chunk arrays to Whisper.</w:t>
            </w:r>
          </w:p>
        </w:tc>
      </w:tr>
      <w:tr>
        <w:tc>
          <w:tcPr>
            <w:tcW w:type="dxa" w:w="4968"/>
          </w:tcPr>
          <w:p>
            <w:r>
              <w:t>Duplicate VAD execution</w:t>
            </w:r>
          </w:p>
        </w:tc>
        <w:tc>
          <w:tcPr>
            <w:tcW w:type="dxa" w:w="4968"/>
          </w:tcPr>
          <w:p>
            <w:r>
              <w:t>Restructured pipeline flow so VAD runs once in _real_transcribe and passes pre-computed segments into transcribe_audio_file.</w:t>
            </w:r>
          </w:p>
        </w:tc>
      </w:tr>
      <w:tr>
        <w:tc>
          <w:tcPr>
            <w:tcW w:type="dxa" w:w="4968"/>
          </w:tcPr>
          <w:p>
            <w:r>
              <w:t>Noise spikes slipping past filter</w:t>
            </w:r>
          </w:p>
        </w:tc>
        <w:tc>
          <w:tcPr>
            <w:tcW w:type="dxa" w:w="4968"/>
          </w:tcPr>
          <w:p>
            <w:r>
              <w:t>Changed filtering order to check raw unpadded speech duration against min_speech_duration_ms before adding hangover padding.</w:t>
            </w:r>
          </w:p>
        </w:tc>
      </w:tr>
      <w:tr>
        <w:tc>
          <w:tcPr>
            <w:tcW w:type="dxa" w:w="4968"/>
          </w:tcPr>
          <w:p>
            <w:r>
              <w:t>Floor division dropping last frame</w:t>
            </w:r>
          </w:p>
        </w:tc>
        <w:tc>
          <w:tcPr>
            <w:tcW w:type="dxa" w:w="4968"/>
          </w:tcPr>
          <w:p>
            <w:r>
              <w:t>Changed frame calculation to math.ceil(len(samples) / frame_size) and updated slicing bounds to include partial last frames.</w:t>
            </w:r>
          </w:p>
        </w:tc>
      </w:tr>
      <w:tr>
        <w:tc>
          <w:tcPr>
            <w:tcW w:type="dxa" w:w="4968"/>
          </w:tcPr>
          <w:p>
            <w:r>
              <w:t>CI build missing dependency</w:t>
            </w:r>
          </w:p>
        </w:tc>
        <w:tc>
          <w:tcPr>
            <w:tcW w:type="dxa" w:w="4968"/>
          </w:tcPr>
          <w:p>
            <w:r>
              <w:t>Added numpy&gt;=1.24.0 to requirements.txt and added pytest.importorskip("numpy") in tests to prevent CI collection errors.</w:t>
            </w:r>
          </w:p>
        </w:tc>
      </w:tr>
      <w:tr>
        <w:tc>
          <w:tcPr>
            <w:tcW w:type="dxa" w:w="4968"/>
          </w:tcPr>
          <w:p>
            <w:r>
              <w:t>Single commit rule requirement</w:t>
            </w:r>
          </w:p>
        </w:tc>
        <w:tc>
          <w:tcPr>
            <w:tcW w:type="dxa" w:w="4968"/>
          </w:tcPr>
          <w:p>
            <w:r>
              <w:t>Used git reset --soft and git commit --amend to squash all incremental changes into a single clean commit.</w:t>
            </w:r>
          </w:p>
        </w:tc>
      </w:tr>
    </w:tbl>
    <w:p>
      <w:pPr>
        <w:spacing w:before="280" w:after="80"/>
      </w:pPr>
      <w:r>
        <w:rPr>
          <w:b/>
          <w:color w:val="1F4E79"/>
          <w:sz w:val="30"/>
        </w:rPr>
        <w:t>5. Outcome</w:t>
      </w:r>
    </w:p>
    <w:p>
      <w:pPr>
        <w:pStyle w:val="ListBullet"/>
      </w:pPr>
      <w:r>
        <w:t>Silent audio files skip Whisper execution completely, returning silence_only: True and total_speech_duration: 0.0.</w:t>
      </w:r>
    </w:p>
    <w:p>
      <w:pPr>
        <w:pStyle w:val="ListBullet"/>
      </w:pPr>
      <w:r>
        <w:t>Mid-file silence is trimmed, passing only speech segment audio arrays to Whisper while preserving accurate timestamp alignment.</w:t>
      </w:r>
    </w:p>
    <w:p>
      <w:pPr>
        <w:pStyle w:val="ListBullet"/>
      </w:pPr>
      <w:r>
        <w:t>VAD executes in a single pass without duplicate calculations.</w:t>
      </w:r>
    </w:p>
    <w:p>
      <w:pPr>
        <w:pStyle w:val="ListBullet"/>
      </w:pPr>
      <w:r>
        <w:t>All 231 unit and pipeline tests passed successfully, and both ruff check and ruff format pass cleanly.</w:t>
      </w:r>
    </w:p>
    <w:p>
      <w:pPr>
        <w:pStyle w:val="ListBullet"/>
      </w:pPr>
      <w:r>
        <w:t>Pull Request #517 was updated and submitted for final review.</w:t>
      </w:r>
    </w:p>
    <w:p>
      <w:pPr>
        <w:spacing w:before="280" w:after="80"/>
      </w:pPr>
      <w:r>
        <w:rPr>
          <w:b/>
          <w:color w:val="1F4E79"/>
          <w:sz w:val="30"/>
        </w:rPr>
        <w:t>6. Learning Outcomes</w:t>
      </w:r>
    </w:p>
    <w:p>
      <w:pPr>
        <w:pStyle w:val="ListBullet"/>
      </w:pPr>
      <w:r>
        <w:t>Designing and implementing Voice Activity Detection (VAD) algorithms for audio pipelines.</w:t>
      </w:r>
    </w:p>
    <w:p>
      <w:pPr>
        <w:pStyle w:val="ListBullet"/>
      </w:pPr>
      <w:r>
        <w:t>Working with audio signal processing in Python using RMS energy calculations and numpy array slicing.</w:t>
      </w:r>
    </w:p>
    <w:p>
      <w:pPr>
        <w:pStyle w:val="ListBullet"/>
      </w:pPr>
      <w:r>
        <w:t>Integrating VAD with machine learning models (OpenAI Whisper) to optimize compute usage and reduce latency.</w:t>
      </w:r>
    </w:p>
    <w:p>
      <w:pPr>
        <w:pStyle w:val="ListBullet"/>
      </w:pPr>
      <w:r>
        <w:t>Writing unit and mock tests in Pytest to test audio chunking and timestamp math.</w:t>
      </w:r>
    </w:p>
    <w:p>
      <w:pPr>
        <w:pStyle w:val="ListBullet"/>
      </w:pPr>
      <w:r>
        <w:t>Following open-source contribution guidelines, including strict single-commit rules and code formatting with Ruff.</w:t>
      </w:r>
    </w:p>
    <w:p>
      <w:pPr>
        <w:spacing w:before="280" w:after="80"/>
      </w:pPr>
      <w:r>
        <w:rPr>
          <w:b/>
          <w:color w:val="1F4E79"/>
          <w:sz w:val="30"/>
        </w:rPr>
        <w:t>7. Conclusion</w:t>
      </w:r>
    </w:p>
    <w:p>
      <w:r>
        <w:t>This task provided valuable real-world experience in audio processing and pipeline optimization. I learned how to analyze performance bottlenecks in AI pipelines, implement an effective VAD pre-filtering strategy, resolve code review feedback, and maintain code quality standards in an open-source codebase.</w:t>
      </w:r>
    </w:p>
    <w:p>
      <w:r>
        <w:rPr>
          <w:b/>
        </w:rPr>
        <w:t xml:space="preserve">GitHub Repository: </w:t>
      </w:r>
      <w:r>
        <w:t>https://github.com/rajat-wyrm/intelliview-orchestrator</w:t>
        <w:br/>
      </w:r>
      <w:r>
        <w:rPr>
          <w:b/>
        </w:rPr>
        <w:t xml:space="preserve">Issue: </w:t>
      </w:r>
      <w:r>
        <w:t>#455 – Feature: Integrate Voice Activity Detection (VAD) to skip silent audio segments during analysis</w:t>
        <w:br/>
      </w:r>
      <w:r>
        <w:rPr>
          <w:b/>
        </w:rPr>
        <w:t xml:space="preserve">Pull Request: </w:t>
      </w:r>
      <w:r>
        <w:t>https://github.com/rajat-wyrm/intelliview-orchestrator/pull/517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